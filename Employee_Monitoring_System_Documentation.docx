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Monitoring System - Documentation</w:t>
      </w:r>
    </w:p>
    <w:p>
      <w:pPr>
        <w:pStyle w:val="Heading1"/>
      </w:pPr>
      <w:r>
        <w:t>1. Project Description</w:t>
      </w:r>
    </w:p>
    <w:p>
      <w:r>
        <w:t>The Employee Monitoring System is a Python and Flask-based application designed to monitor and log employee activities in real-time. The system captures active processes, tracks idle times, and takes periodic screenshots of the employee's screen. All data is stored in a MySQL database and can be viewed through an admin dashboard built with Flask. This system is useful for productivity tracking, compliance, and ensuring remote work efficiency.</w:t>
      </w:r>
    </w:p>
    <w:p>
      <w:pPr>
        <w:pStyle w:val="Heading1"/>
      </w:pPr>
      <w:r>
        <w:t>2. Terminology</w:t>
      </w:r>
    </w:p>
    <w:p>
      <w:r>
        <w:t>- Activity Log: Record of applications and processes running on the employee's machine.</w:t>
      </w:r>
    </w:p>
    <w:p>
      <w:r>
        <w:t>- Idle Detection: Identifies periods of inactivity based on lack of keyboard or mouse input.</w:t>
      </w:r>
    </w:p>
    <w:p>
      <w:r>
        <w:t>- Screenshot Capture: Takes periodic screenshots of the employee's screen for visual verification.</w:t>
      </w:r>
    </w:p>
    <w:p>
      <w:r>
        <w:t>- Admin Dashboard: Web interface to view activity logs, screenshots, and idle reports.</w:t>
      </w:r>
    </w:p>
    <w:p>
      <w:pPr>
        <w:pStyle w:val="Heading1"/>
      </w:pPr>
      <w:r>
        <w:t>3. Methodology</w:t>
      </w:r>
    </w:p>
    <w:p>
      <w:r>
        <w:t>The system uses background Python scripts to monitor the employee's system. It utilizes `psutil` to fetch running processes, `pynput` to detect user input, and `pyautogui` to capture screenshots. The Flask web server fetches data from MySQL and displays it to the administrator through a dashboard interface.</w:t>
      </w:r>
    </w:p>
    <w:p>
      <w:pPr>
        <w:pStyle w:val="Heading1"/>
      </w:pPr>
      <w:r>
        <w:t>4. Workflow</w:t>
      </w:r>
    </w:p>
    <w:p>
      <w:r>
        <w:t>1. Employee logs into the system or starts the background monitoring script.</w:t>
      </w:r>
    </w:p>
    <w:p>
      <w:r>
        <w:t>2. Activity logger fetches currently running processes every few minutes.</w:t>
      </w:r>
    </w:p>
    <w:p>
      <w:r>
        <w:t>3. Idle detector logs inactive durations based on user inactivity.</w:t>
      </w:r>
    </w:p>
    <w:p>
      <w:r>
        <w:t>4. Screenshot module captures the screen periodically and saves it.</w:t>
      </w:r>
    </w:p>
    <w:p>
      <w:r>
        <w:t>5. All data is stored in MySQL.</w:t>
      </w:r>
    </w:p>
    <w:p>
      <w:r>
        <w:t>6. Admin accesses the dashboard to review logs, screenshots, and idle time reports.</w:t>
      </w:r>
    </w:p>
    <w:p>
      <w:pPr>
        <w:pStyle w:val="Heading1"/>
      </w:pPr>
      <w:r>
        <w:t>5. System Architecture</w:t>
      </w:r>
    </w:p>
    <w:p>
      <w:r>
        <w:t>The architecture is divided into three major components:</w:t>
        <w:br/>
        <w:t>- Monitoring Client: A set of Python scripts that run on the employee's system and send data to MySQL.</w:t>
        <w:br/>
        <w:t>- MySQL Database: Stores logs, screenshots paths, and employee data.</w:t>
        <w:br/>
        <w:t>- Flask Web Server: Serves as the admin dashboard to display real-time logs and screenshots.</w:t>
      </w:r>
    </w:p>
    <w:p>
      <w:pPr>
        <w:pStyle w:val="Heading1"/>
      </w:pPr>
      <w:r>
        <w:t>6. Tech Stack Used</w:t>
      </w:r>
    </w:p>
    <w:p>
      <w:r>
        <w:t>- Python 3: Core language for backend and monitoring scripts</w:t>
      </w:r>
    </w:p>
    <w:p>
      <w:r>
        <w:t>- Flask: Lightweight web framework for admin dashboard</w:t>
      </w:r>
    </w:p>
    <w:p>
      <w:r>
        <w:t>- MySQL: Relational database to store logs and screenshots</w:t>
      </w:r>
    </w:p>
    <w:p>
      <w:r>
        <w:t>- psutil: For capturing running processes</w:t>
      </w:r>
    </w:p>
    <w:p>
      <w:r>
        <w:t>- pynput: For detecting idle state via keyboard/mouse</w:t>
      </w:r>
    </w:p>
    <w:p>
      <w:r>
        <w:t>- pyautogui: For taking screenshots</w:t>
      </w:r>
    </w:p>
    <w:p>
      <w:r>
        <w:t>- HTML/CSS: For rendering the Flask admin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